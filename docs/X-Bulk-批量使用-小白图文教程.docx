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X-Bulk 批量使用教程（小白图文版）</w:t>
      </w:r>
    </w:p>
    <w:p>
      <w:pPr>
        <w:jc w:val="center"/>
      </w:pPr>
      <w:r>
        <w:t>更新日期：2026-01-31</w:t>
      </w:r>
    </w:p>
    <w:p>
      <w:pPr>
        <w:jc w:val="center"/>
      </w:pPr>
      <w:r>
        <w:t>适用对象：第一次使用、完全不会的新手</w:t>
        <w:br/>
        <w:t>（按图一步步做即可）</w:t>
      </w:r>
    </w:p>
    <w:p>
      <w:r>
        <w:br w:type="page"/>
      </w:r>
    </w:p>
    <w:p>
      <w:pPr>
        <w:pStyle w:val="Heading1"/>
      </w:pPr>
      <w:r>
        <w:t>1. 这是什么？</w:t>
      </w:r>
    </w:p>
    <w:p>
      <w:r>
        <w:t>X-Bulk 是一个本地运行的面板，用来同时管理多个 X 账号，支持：</w:t>
        <w:br/>
        <w:t>- 批量起号：按计划自动发图文（随机文案 + 随机配图）</w:t>
        <w:br/>
        <w:t>- 批量关注：给多个 /status/ 链接，让账号去关注这些帖子下的评论用户</w:t>
        <w:br/>
        <w:br/>
        <w:t>提示：所有数据都保存在你电脑本地（data/ 目录）。</w:t>
      </w:r>
    </w:p>
    <w:p>
      <w:pPr>
        <w:pStyle w:val="Heading1"/>
      </w:pPr>
      <w:r>
        <w:t>2. 开始前你需要准备</w:t>
      </w:r>
    </w:p>
    <w:p>
      <w:r>
        <w:t>- 一台 Windows 电脑（推荐 Win10/Win11）</w:t>
        <w:br/>
        <w:t>- 已安装 Chrome 或 Edge（用于登录与执行关注/发帖）</w:t>
        <w:br/>
        <w:t>- 至少 1 个 X 账号（建议先用小号测试）</w:t>
        <w:br/>
        <w:t>- （可选）代理：如果你需要走代理，在账号详情里填 Proxy</w:t>
        <w:br/>
        <w:t>- （可选）图片素材与文案：用于“批量起号”自动发图文</w:t>
      </w:r>
    </w:p>
    <w:p>
      <w:pPr>
        <w:pStyle w:val="Heading1"/>
      </w:pPr>
      <w:r>
        <w:t>3. 打开面板（最常见的使用方式）</w:t>
      </w:r>
    </w:p>
    <w:p>
      <w:r>
        <w:t>1) 解压你拿到的压缩包（例如 X-get2put-exe.zip）</w:t>
        <w:br/>
        <w:t>2) 进入文件夹，双击运行 X-get2put.exe</w:t>
        <w:br/>
        <w:t>3) 在浏览器打开： http://localhost:3000</w:t>
        <w:br/>
        <w:t>4) 进入批量面板：直接打开 http://localhost:3000/bulk.html（或在主面板右上角点“批量起号”）</w:t>
      </w:r>
    </w:p>
    <w:p>
      <w:pPr>
        <w:jc w:val="center"/>
      </w:pPr>
      <w:r>
        <w:t>图 1：X-Bulk 批量面板（整体布局）</w:t>
      </w:r>
    </w:p>
    <w:p>
      <w:r>
        <w:drawing>
          <wp:inline xmlns:a="http://schemas.openxmlformats.org/drawingml/2006/main" xmlns:pic="http://schemas.openxmlformats.org/drawingml/2006/picture">
            <wp:extent cx="5580000" cy="10646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ulk-home-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64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添加账号并登录（必须做）</w:t>
      </w:r>
    </w:p>
    <w:p>
      <w:r>
        <w:t>你至少需要一个已登录的账号，否则“关注/发帖”无法执行。</w:t>
        <w:br/>
        <w:br/>
        <w:t>步骤：</w:t>
        <w:br/>
        <w:t>1) 左侧【账号管理】点右上角 + 新建账号</w:t>
        <w:br/>
        <w:t>2) 选中账号后，在【浏览器登录】里点“打开浏览器登录”</w:t>
        <w:br/>
        <w:t>3) 在弹出的 Chrome/Edge 里完成登录</w:t>
        <w:br/>
        <w:t>4) 登录成功后，会显示 Profile 路径；下次无需重复登录</w:t>
        <w:br/>
        <w:br/>
        <w:t>想用这个账号参与“批量关注”，记得勾选：【关注评论】。</w:t>
      </w:r>
    </w:p>
    <w:p>
      <w:pPr>
        <w:jc w:val="center"/>
      </w:pPr>
      <w:r>
        <w:t>图 2：账号登录入口（打开浏览器登录）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ccount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准备图文素材（可选：用于自动发图文）</w:t>
      </w:r>
    </w:p>
    <w:p>
      <w:r>
        <w:t>如果你只用“批量关注”，这一节可以跳过。</w:t>
        <w:br/>
        <w:br/>
        <w:t>- 【文案库】：右侧可以新增/更新/删除文案（也支持导入 txt，一行一条）</w:t>
        <w:br/>
        <w:t>- 【图库】：点“上传”选择图片；也可以直接把图片复制到图片目录（默认 data/bulk-images）</w:t>
        <w:br/>
        <w:t>- 运行中也可以继续上传/新增图片，不会影响运行；必要时点右上角刷新按钮让图库立刻更新</w:t>
      </w:r>
    </w:p>
    <w:p>
      <w:pPr>
        <w:jc w:val="center"/>
      </w:pPr>
      <w:r>
        <w:t>图 3：图库上传与刷新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allery-up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批量关注评论用户（URL 队列 + 无限循环）</w:t>
      </w:r>
    </w:p>
    <w:p>
      <w:r>
        <w:t>用途：把多个推文链接（必须包含 /status/）放进队列，让账号去关注这些推文下的评论用户。</w:t>
        <w:br/>
        <w:t>脚本会按队列顺序一个个跑，跑完又从头循环，直到你点停止。</w:t>
        <w:br/>
        <w:br/>
        <w:t>最重要的规则（用来避免“已关注还要等很久”）：</w:t>
        <w:br/>
        <w:t>- 如果发现某个用户【已关注】或【已请求】，会立刻跳过到下一个（不等待）</w:t>
        <w:br/>
        <w:t>- 只有当确实需要点【关注】时，才会按你设置的“点击关注前停顿（秒）”先等一会再点</w:t>
      </w:r>
    </w:p>
    <w:p>
      <w:pPr>
        <w:jc w:val="center"/>
      </w:pPr>
      <w:r>
        <w:t>图 4：关注评论用户（URL 队列、参数、队列列表）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ollow-s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URL 队列怎么填？怎么管理？怎么看状态？</w:t>
      </w:r>
    </w:p>
    <w:p>
      <w:r>
        <w:t>URL 队列（多行，一行一个）：把 /status/ 链接粘贴进去即可。</w:t>
        <w:br/>
        <w:br/>
        <w:t>常用按钮：</w:t>
        <w:br/>
        <w:t>- 【追加到队列】：把输入框里的链接追加到队列（运行中也不打断）</w:t>
        <w:br/>
        <w:t>- 【覆盖队列】：用输入框内容直接覆盖整个队列（慎用）</w:t>
        <w:br/>
        <w:t>- 【清空队列】：清空所有链接</w:t>
        <w:br/>
        <w:t>- 【刷新队列】：刷新下方“队列列表”</w:t>
        <w:br/>
        <w:t>- 【刷新状态】：刷新运行状态/进度</w:t>
        <w:br/>
        <w:br/>
        <w:t>队列列表怎么看：</w:t>
        <w:br/>
        <w:t>- 每条链接下面会显示：未运行 或 上次运行统计（followed/skip/warn/fail、是否退避等）</w:t>
        <w:br/>
        <w:t>- 标记【当前】表示正在跑这一条</w:t>
        <w:br/>
        <w:t>- 每条右侧【删】可以单独删掉这条链接</w:t>
      </w:r>
    </w:p>
    <w:p>
      <w:pPr>
        <w:jc w:val="center"/>
      </w:pPr>
      <w:r>
        <w:t>图 5：示例——队列中已有 3 条链接</w:t>
      </w:r>
    </w:p>
    <w:p>
      <w:r>
        <w:drawing>
          <wp:inline xmlns:a="http://schemas.openxmlformats.org/drawingml/2006/main" xmlns:pic="http://schemas.openxmlformats.org/drawingml/2006/picture">
            <wp:extent cx="5580000" cy="11449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rl-queue-fil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449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这些参数到底有什么用？（用人话解释）</w:t>
      </w:r>
    </w:p>
    <w:p>
      <w:r>
        <w:t>下面是新手最常用的 6 个参数：</w:t>
        <w:br/>
        <w:br/>
        <w:t>1) 每号本次关注上限</w:t>
        <w:br/>
        <w:t>- 表示每个账号这次最多“成功关注”多少人（已关注/跳过不计数）</w:t>
        <w:br/>
        <w:br/>
        <w:t>2) 等待加载「关注」按钮（秒）</w:t>
        <w:br/>
        <w:t>- 进入某个用户主页后，最多等 N 秒让“关注/已关注”按钮加载出来</w:t>
        <w:br/>
        <w:t>- 网慢/风控时按钮可能刷不出来，可以把它调大（例如 180 秒）</w:t>
        <w:br/>
        <w:br/>
        <w:t>3) 点击关注前停顿（秒）</w:t>
        <w:br/>
        <w:t>- 只有在需要点击【关注】时才会生效：先停顿 N 秒再点</w:t>
        <w:br/>
        <w:t>- 如果该用户已经关注过，会直接跳过，不等待</w:t>
        <w:br/>
        <w:br/>
        <w:t>4) 每成功关注 N 个后冷却 + 冷却时长（秒）</w:t>
        <w:br/>
        <w:t>- 例：N=10、冷却=180：每成功关注 10 个后暂停 180 秒，然后继续</w:t>
        <w:br/>
        <w:t>- 如果检测到风控/限流，也会按这个冷却时长退避（冷却=0 时默认约 180 秒）</w:t>
        <w:br/>
        <w:br/>
        <w:t>5) 并行账号数</w:t>
        <w:br/>
        <w:t>- 多个账号可同时跑；新手建议先用 1（更稳）</w:t>
        <w:br/>
        <w:br/>
        <w:t>6) 并行抖动（秒）</w:t>
        <w:br/>
        <w:t>- 并行时会给每个账号随机加一点延迟（默认随机 0~4 秒），避免多个账号完全同步</w:t>
      </w:r>
    </w:p>
    <w:p>
      <w:pPr>
        <w:pStyle w:val="Heading1"/>
      </w:pPr>
      <w:r>
        <w:t>9. 运行中怎么看进度？卡住了怎么办？</w:t>
      </w:r>
    </w:p>
    <w:p>
      <w:r>
        <w:t>右下角有【状态 / 日志 / 报错】：</w:t>
        <w:br/>
        <w:t>- 状态：看每个账号当前状态、已完成数</w:t>
        <w:br/>
        <w:t>- 日志：看详细过程（推荐）</w:t>
        <w:br/>
        <w:t>- 报错：集中看哪些账号失败、失败原因</w:t>
        <w:br/>
        <w:br/>
        <w:t>如果你感觉“点进去不动了”：</w:t>
        <w:br/>
        <w:t>1) 先看【日志/报错】有没有提示需要重新登录</w:t>
        <w:br/>
        <w:t>2) 把并行账号数调低（建议 1），并把“等待加载关注按钮”调大一些</w:t>
        <w:br/>
        <w:t>3) 如果出现风控/限流，程序会自动暂停一段时间再继续（你也可以配置冷却参数）</w:t>
      </w:r>
    </w:p>
    <w:p>
      <w:pPr>
        <w:jc w:val="center"/>
      </w:pPr>
      <w:r>
        <w:t>图 6：状态/日志/报错入口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atus-lo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常见问题（FAQ）</w:t>
      </w:r>
    </w:p>
    <w:p>
      <w:r>
        <w:t>Q1：我点了开始，但没有批量关注？</w:t>
        <w:br/>
        <w:t>- 先确认：至少有 1 个账号已登录，并且勾选了【关注评论】</w:t>
        <w:br/>
        <w:t>- URL 队列里必须是 /status/ 链接；建议点【刷新队列】确认队列列表不是空</w:t>
        <w:br/>
        <w:br/>
        <w:t>Q2：为什么有的链接很久没动？</w:t>
        <w:br/>
        <w:t>- 可能正在等待按钮加载或处于退避冷却；看队列列表的“上次运行统计/退避”以及日志</w:t>
        <w:br/>
        <w:br/>
        <w:t>Q3：怎么让它更稳一点？</w:t>
        <w:br/>
        <w:t>- 并行账号数=1</w:t>
        <w:br/>
        <w:t>- 等待加载关注按钮=18~180</w:t>
        <w:br/>
        <w:t>- 配置冷却：例如 每成功关注 10 个后冷却 180 秒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